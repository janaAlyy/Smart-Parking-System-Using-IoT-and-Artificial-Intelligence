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0205" w14:textId="77777777" w:rsidR="004141BD" w:rsidRDefault="004141BD"/>
    <w:p w14:paraId="7F23799E" w14:textId="77777777" w:rsidR="004141BD" w:rsidRDefault="004141BD"/>
    <w:p w14:paraId="7DEC0EF3" w14:textId="77777777" w:rsidR="004141BD" w:rsidRDefault="004141BD" w:rsidP="004141BD">
      <w:pPr>
        <w:jc w:val="center"/>
      </w:pPr>
      <w:r>
        <w:fldChar w:fldCharType="begin"/>
      </w:r>
      <w:r>
        <w:instrText xml:space="preserve"> INCLUDEPICTURE "/Users/mohammadashraf/Library/Group Containers/UBF8T346G9.ms/WebArchiveCopyPasteTempFiles/com.microsoft.Word/images?q=tbnANd9GcQIFQSJSDfSPdw0bP6J6gg6fpGmCoHkgxixlw&amp;s" \* MERGEFORMATINET </w:instrText>
      </w:r>
      <w:r>
        <w:fldChar w:fldCharType="separate"/>
      </w:r>
      <w:r>
        <w:rPr>
          <w:noProof/>
        </w:rPr>
        <w:drawing>
          <wp:inline distT="0" distB="0" distL="0" distR="0" wp14:anchorId="73459084" wp14:editId="4EC60832">
            <wp:extent cx="1587884" cy="1531620"/>
            <wp:effectExtent l="0" t="0" r="0" b="5080"/>
            <wp:docPr id="716155466" name="Picture 1" descr="Nil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le University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9281" cy="1552259"/>
                    </a:xfrm>
                    <a:prstGeom prst="rect">
                      <a:avLst/>
                    </a:prstGeom>
                    <a:noFill/>
                    <a:ln>
                      <a:noFill/>
                    </a:ln>
                  </pic:spPr>
                </pic:pic>
              </a:graphicData>
            </a:graphic>
          </wp:inline>
        </w:drawing>
      </w:r>
      <w:r>
        <w:fldChar w:fldCharType="end"/>
      </w:r>
    </w:p>
    <w:p w14:paraId="64067517" w14:textId="77777777" w:rsidR="004141BD" w:rsidRDefault="004141BD" w:rsidP="004141BD"/>
    <w:p w14:paraId="66C6D416" w14:textId="77777777" w:rsidR="004141BD" w:rsidRPr="00E71E4F" w:rsidRDefault="004141BD" w:rsidP="004141BD">
      <w:pPr>
        <w:pStyle w:val="NormalWeb"/>
        <w:jc w:val="center"/>
        <w:rPr>
          <w:color w:val="000000"/>
          <w:sz w:val="52"/>
          <w:szCs w:val="52"/>
        </w:rPr>
      </w:pPr>
      <w:r w:rsidRPr="00E71E4F">
        <w:rPr>
          <w:rStyle w:val="Strong"/>
          <w:color w:val="000000"/>
          <w:sz w:val="52"/>
          <w:szCs w:val="52"/>
        </w:rPr>
        <w:t>Smart Parking System Using IoT and Artificial Intelligence</w:t>
      </w:r>
    </w:p>
    <w:p w14:paraId="74C33CEF" w14:textId="77777777" w:rsidR="004141BD" w:rsidRPr="00E71E4F" w:rsidRDefault="004141BD" w:rsidP="004141BD">
      <w:pPr>
        <w:jc w:val="center"/>
        <w:rPr>
          <w:rFonts w:ascii="Times New Roman" w:hAnsi="Times New Roman" w:cs="Times New Roman"/>
          <w:sz w:val="28"/>
          <w:szCs w:val="28"/>
        </w:rPr>
      </w:pPr>
      <w:r w:rsidRPr="00E71E4F">
        <w:rPr>
          <w:rStyle w:val="sr-only"/>
          <w:rFonts w:ascii="Times New Roman" w:hAnsi="Times New Roman" w:cs="Times New Roman"/>
          <w:b/>
          <w:bCs/>
          <w:color w:val="000000"/>
          <w:sz w:val="26"/>
          <w:szCs w:val="28"/>
          <w:u w:val="single"/>
          <w:bdr w:val="none" w:sz="0" w:space="0" w:color="auto" w:frame="1"/>
        </w:rPr>
        <w:t>C</w:t>
      </w:r>
      <w:r w:rsidRPr="00E71E4F">
        <w:rPr>
          <w:rStyle w:val="sr-only"/>
          <w:rFonts w:ascii="Times New Roman" w:hAnsi="Times New Roman" w:cs="Times New Roman"/>
          <w:b/>
          <w:bCs/>
          <w:color w:val="000000"/>
          <w:sz w:val="26"/>
          <w:szCs w:val="28"/>
          <w:u w:val="single"/>
          <w:bdr w:val="none" w:sz="0" w:space="0" w:color="auto" w:frame="1"/>
        </w:rPr>
        <w:t>SCI410: Introduction to IoT-2025FALL</w:t>
      </w:r>
    </w:p>
    <w:p w14:paraId="0105A114" w14:textId="77777777" w:rsidR="004141BD" w:rsidRPr="00E71E4F" w:rsidRDefault="004141BD" w:rsidP="004141BD">
      <w:pPr>
        <w:jc w:val="center"/>
        <w:rPr>
          <w:rFonts w:ascii="Times New Roman" w:hAnsi="Times New Roman" w:cs="Times New Roman"/>
          <w:sz w:val="32"/>
          <w:szCs w:val="32"/>
        </w:rPr>
      </w:pPr>
    </w:p>
    <w:p w14:paraId="5001204E" w14:textId="77777777" w:rsidR="004141BD" w:rsidRPr="00E71E4F" w:rsidRDefault="004141BD" w:rsidP="004141BD">
      <w:pPr>
        <w:jc w:val="center"/>
        <w:rPr>
          <w:rFonts w:ascii="Times New Roman" w:hAnsi="Times New Roman" w:cs="Times New Roman"/>
          <w:sz w:val="32"/>
          <w:szCs w:val="32"/>
        </w:rPr>
      </w:pPr>
    </w:p>
    <w:p w14:paraId="56413856" w14:textId="38B13D3D" w:rsidR="004141BD" w:rsidRPr="00E71E4F" w:rsidRDefault="00C5647E" w:rsidP="00C5647E">
      <w:pPr>
        <w:jc w:val="center"/>
        <w:rPr>
          <w:rFonts w:ascii="Times New Roman" w:hAnsi="Times New Roman" w:cs="Times New Roman"/>
          <w:sz w:val="32"/>
          <w:szCs w:val="32"/>
        </w:rPr>
      </w:pPr>
      <w:r>
        <w:rPr>
          <w:rFonts w:ascii="Times New Roman" w:hAnsi="Times New Roman" w:cs="Times New Roman"/>
          <w:sz w:val="32"/>
          <w:szCs w:val="32"/>
        </w:rPr>
        <w:t xml:space="preserve"> </w:t>
      </w:r>
      <w:r w:rsidRPr="00E71E4F">
        <w:rPr>
          <w:rFonts w:ascii="Times New Roman" w:hAnsi="Times New Roman" w:cs="Times New Roman"/>
          <w:sz w:val="32"/>
          <w:szCs w:val="32"/>
        </w:rPr>
        <w:t>Jana Ali 221001050</w:t>
      </w:r>
    </w:p>
    <w:p w14:paraId="1F1B250B" w14:textId="77777777" w:rsidR="004141BD" w:rsidRPr="00E71E4F" w:rsidRDefault="004141BD" w:rsidP="004141BD">
      <w:pPr>
        <w:jc w:val="center"/>
        <w:rPr>
          <w:rFonts w:ascii="Times New Roman" w:hAnsi="Times New Roman" w:cs="Times New Roman"/>
          <w:sz w:val="32"/>
          <w:szCs w:val="32"/>
        </w:rPr>
      </w:pPr>
      <w:r w:rsidRPr="00E71E4F">
        <w:rPr>
          <w:rFonts w:ascii="Times New Roman" w:hAnsi="Times New Roman" w:cs="Times New Roman"/>
          <w:sz w:val="32"/>
          <w:szCs w:val="32"/>
        </w:rPr>
        <w:t xml:space="preserve">Malak </w:t>
      </w:r>
      <w:proofErr w:type="spellStart"/>
      <w:r w:rsidRPr="00E71E4F">
        <w:rPr>
          <w:rFonts w:ascii="Times New Roman" w:hAnsi="Times New Roman" w:cs="Times New Roman"/>
          <w:sz w:val="32"/>
          <w:szCs w:val="32"/>
        </w:rPr>
        <w:t>Faramawy</w:t>
      </w:r>
      <w:proofErr w:type="spellEnd"/>
      <w:r w:rsidRPr="00E71E4F">
        <w:rPr>
          <w:rFonts w:ascii="Times New Roman" w:hAnsi="Times New Roman" w:cs="Times New Roman"/>
          <w:sz w:val="32"/>
          <w:szCs w:val="32"/>
        </w:rPr>
        <w:t xml:space="preserve"> 221000744</w:t>
      </w:r>
    </w:p>
    <w:p w14:paraId="24E9B613" w14:textId="77777777" w:rsidR="004141BD" w:rsidRPr="00E71E4F" w:rsidRDefault="004141BD" w:rsidP="004141BD">
      <w:pPr>
        <w:jc w:val="center"/>
        <w:rPr>
          <w:rFonts w:ascii="Times New Roman" w:hAnsi="Times New Roman" w:cs="Times New Roman"/>
          <w:sz w:val="32"/>
          <w:szCs w:val="32"/>
        </w:rPr>
      </w:pPr>
      <w:r w:rsidRPr="00E71E4F">
        <w:rPr>
          <w:rFonts w:ascii="Times New Roman" w:hAnsi="Times New Roman" w:cs="Times New Roman"/>
          <w:sz w:val="32"/>
          <w:szCs w:val="32"/>
        </w:rPr>
        <w:t>Arwa Salah 211001892</w:t>
      </w:r>
    </w:p>
    <w:p w14:paraId="703C2E50" w14:textId="0D7776AD" w:rsidR="004141BD" w:rsidRDefault="004141BD" w:rsidP="004141BD">
      <w:pPr>
        <w:jc w:val="center"/>
        <w:rPr>
          <w:rFonts w:ascii="Times New Roman" w:hAnsi="Times New Roman" w:cs="Times New Roman"/>
          <w:sz w:val="32"/>
          <w:szCs w:val="32"/>
        </w:rPr>
      </w:pPr>
      <w:r w:rsidRPr="00E71E4F">
        <w:rPr>
          <w:rFonts w:ascii="Times New Roman" w:hAnsi="Times New Roman" w:cs="Times New Roman"/>
          <w:sz w:val="32"/>
          <w:szCs w:val="32"/>
        </w:rPr>
        <w:t>Hana Nasser Mostafa 231000620</w:t>
      </w:r>
    </w:p>
    <w:p w14:paraId="04D0708D" w14:textId="77777777" w:rsidR="004141BD" w:rsidRDefault="004141BD" w:rsidP="004141BD">
      <w:pPr>
        <w:jc w:val="center"/>
        <w:rPr>
          <w:rFonts w:ascii="Times New Roman" w:hAnsi="Times New Roman" w:cs="Times New Roman"/>
          <w:sz w:val="32"/>
          <w:szCs w:val="32"/>
        </w:rPr>
      </w:pPr>
    </w:p>
    <w:p w14:paraId="301A51A3" w14:textId="77777777" w:rsidR="00C5647E" w:rsidRDefault="00C5647E" w:rsidP="004141BD">
      <w:pPr>
        <w:jc w:val="center"/>
        <w:rPr>
          <w:rFonts w:ascii="Times New Roman" w:hAnsi="Times New Roman" w:cs="Times New Roman"/>
          <w:sz w:val="32"/>
          <w:szCs w:val="32"/>
        </w:rPr>
      </w:pPr>
    </w:p>
    <w:p w14:paraId="3441EFB8" w14:textId="77777777" w:rsidR="004141BD" w:rsidRDefault="004141BD" w:rsidP="004141BD">
      <w:pPr>
        <w:jc w:val="center"/>
        <w:rPr>
          <w:rFonts w:ascii="Times New Roman" w:hAnsi="Times New Roman" w:cs="Times New Roman"/>
          <w:sz w:val="32"/>
          <w:szCs w:val="32"/>
        </w:rPr>
      </w:pPr>
    </w:p>
    <w:p w14:paraId="7FB6E700" w14:textId="77777777" w:rsidR="004141BD" w:rsidRPr="004141BD" w:rsidRDefault="004141BD" w:rsidP="004141BD">
      <w:pPr>
        <w:jc w:val="center"/>
        <w:rPr>
          <w:rFonts w:ascii="Times New Roman" w:hAnsi="Times New Roman" w:cs="Times New Roman"/>
          <w:sz w:val="32"/>
          <w:szCs w:val="32"/>
        </w:rPr>
      </w:pPr>
    </w:p>
    <w:p w14:paraId="06511C14" w14:textId="77777777" w:rsidR="004141BD" w:rsidRDefault="004141BD"/>
    <w:p w14:paraId="6CD0DD3D" w14:textId="4FC9A879" w:rsidR="0000402B" w:rsidRDefault="00000000">
      <w:r>
        <w:lastRenderedPageBreak/>
        <w:t>Abstract</w:t>
      </w:r>
    </w:p>
    <w:p w14:paraId="23C46AD1" w14:textId="77777777" w:rsidR="0000402B" w:rsidRDefault="00000000">
      <w:r>
        <w:t>This IoT course project presents a Smart Parking System that integrates Internet of Things (IoT) technologies with Artificial Intelligence (AI) to automate parking management and vehicle authorization. The system aims to reduce traffic congestion, optimize parking space utilization, and enhance security by using sensors, cameras, and intelligent decision-making mechanisms.</w:t>
      </w:r>
    </w:p>
    <w:p w14:paraId="41429EEE" w14:textId="77777777" w:rsidR="0000402B" w:rsidRDefault="0000402B"/>
    <w:p w14:paraId="33D7E37C" w14:textId="77777777" w:rsidR="0000402B" w:rsidRDefault="00000000">
      <w:r>
        <w:t>Introduction</w:t>
      </w:r>
    </w:p>
    <w:p w14:paraId="7C3EC969" w14:textId="77777777" w:rsidR="0000402B" w:rsidRDefault="00000000">
      <w:r>
        <w:t>Parking congestion is one of the major challenges in modern urban environments. Traditional parking systems lack automation, real-time monitoring, and security. This project introduces an IoT-based Smart Parking System that provides automated vehicle detection, authorization, and gate control using sensors, Raspberry Pi, and AI-based recognition techniques.</w:t>
      </w:r>
    </w:p>
    <w:p w14:paraId="0FC1B849" w14:textId="77777777" w:rsidR="0000402B" w:rsidRDefault="0000402B"/>
    <w:p w14:paraId="15C774A8" w14:textId="77777777" w:rsidR="0000402B" w:rsidRDefault="00000000">
      <w:r>
        <w:t>System Overview</w:t>
      </w:r>
    </w:p>
    <w:p w14:paraId="1FD303FC" w14:textId="77777777" w:rsidR="0000402B" w:rsidRDefault="00000000">
      <w:r>
        <w:t>The Smart Parking System is controlled by a Raspberry Pi, which acts as the central processing unit. Sensors are used to detect vehicle presence, cameras are used for AI-based recognition, and cloud services provide real-time monitoring through web and mobile applications.</w:t>
      </w:r>
    </w:p>
    <w:p w14:paraId="7D4CA1CD" w14:textId="77777777" w:rsidR="0000402B" w:rsidRDefault="0000402B"/>
    <w:p w14:paraId="7FE82BB5" w14:textId="77777777" w:rsidR="0000402B" w:rsidRDefault="00000000">
      <w:r>
        <w:t>Hardware Requirements</w:t>
      </w:r>
    </w:p>
    <w:p w14:paraId="08E1B0B9" w14:textId="77777777" w:rsidR="0000402B" w:rsidRDefault="00000000">
      <w:r>
        <w:t>- Raspberry Pi 4</w:t>
      </w:r>
    </w:p>
    <w:p w14:paraId="55456752" w14:textId="77777777" w:rsidR="0000402B" w:rsidRDefault="00000000">
      <w:r>
        <w:t>- IR Sensors</w:t>
      </w:r>
    </w:p>
    <w:p w14:paraId="6299A4E1" w14:textId="77777777" w:rsidR="0000402B" w:rsidRDefault="00000000">
      <w:r>
        <w:t>- Ultrasonic Sensor</w:t>
      </w:r>
    </w:p>
    <w:p w14:paraId="3B5741C0" w14:textId="77777777" w:rsidR="0000402B" w:rsidRDefault="00000000">
      <w:r>
        <w:t>- Pi Camera</w:t>
      </w:r>
    </w:p>
    <w:p w14:paraId="1D823FD0" w14:textId="77777777" w:rsidR="0000402B" w:rsidRDefault="00000000">
      <w:r>
        <w:t>- RFID Reader and Tags</w:t>
      </w:r>
    </w:p>
    <w:p w14:paraId="28D6D8F8" w14:textId="77777777" w:rsidR="0000402B" w:rsidRDefault="00000000">
      <w:r>
        <w:t>- Servo Motor (Barrier Gate)</w:t>
      </w:r>
    </w:p>
    <w:p w14:paraId="554E63BB" w14:textId="77777777" w:rsidR="0000402B" w:rsidRDefault="00000000">
      <w:r>
        <w:t>- LEDs and Buzzer</w:t>
      </w:r>
    </w:p>
    <w:p w14:paraId="3B54DB45" w14:textId="77777777" w:rsidR="0000402B" w:rsidRDefault="00000000">
      <w:r>
        <w:t>- Breadboard, Jumper Wires</w:t>
      </w:r>
    </w:p>
    <w:p w14:paraId="416CB3D8" w14:textId="77777777" w:rsidR="0000402B" w:rsidRDefault="00000000">
      <w:r>
        <w:t>- Power Supply and SD Card</w:t>
      </w:r>
    </w:p>
    <w:p w14:paraId="023C2DC7" w14:textId="77777777" w:rsidR="0000402B" w:rsidRDefault="0000402B"/>
    <w:p w14:paraId="59B4E9A2" w14:textId="77777777" w:rsidR="0000402B" w:rsidRDefault="00000000">
      <w:r>
        <w:lastRenderedPageBreak/>
        <w:t>Software Requirements</w:t>
      </w:r>
    </w:p>
    <w:p w14:paraId="0C73CA7E" w14:textId="77777777" w:rsidR="0000402B" w:rsidRDefault="00000000">
      <w:r>
        <w:t>- Python Programming Language</w:t>
      </w:r>
    </w:p>
    <w:p w14:paraId="512BF7B3" w14:textId="77777777" w:rsidR="0000402B" w:rsidRDefault="00000000">
      <w:r>
        <w:t>- OpenCV</w:t>
      </w:r>
    </w:p>
    <w:p w14:paraId="1ECA6326" w14:textId="77777777" w:rsidR="0000402B" w:rsidRDefault="00000000">
      <w:r>
        <w:t>- Tesseract / EasyOCR</w:t>
      </w:r>
    </w:p>
    <w:p w14:paraId="554A6978" w14:textId="77777777" w:rsidR="0000402B" w:rsidRDefault="00000000">
      <w:r>
        <w:t>- IoT Cloud Platform (HTTP / MQTT)</w:t>
      </w:r>
    </w:p>
    <w:p w14:paraId="22BCF112" w14:textId="77777777" w:rsidR="0000402B" w:rsidRDefault="00000000">
      <w:r>
        <w:t>- Mobile Application (Blynk)</w:t>
      </w:r>
    </w:p>
    <w:p w14:paraId="4578F629" w14:textId="77777777" w:rsidR="0000402B" w:rsidRDefault="0000402B"/>
    <w:p w14:paraId="4C886CB1" w14:textId="77777777" w:rsidR="0000402B" w:rsidRDefault="00000000">
      <w:r>
        <w:t>System Architecture</w:t>
      </w:r>
    </w:p>
    <w:p w14:paraId="36364332" w14:textId="577B835A" w:rsidR="0000402B" w:rsidRPr="00C5647E" w:rsidRDefault="00000000" w:rsidP="00C5647E">
      <w:r w:rsidRPr="00C5647E">
        <w:t>The system architecture consists of sensors connected to the Raspberry Pi, which processes data locally and communicates with a cloud server. The architecture supports real-time monitoring and automated decision-making.</w:t>
      </w:r>
    </w:p>
    <w:p w14:paraId="63588BC4" w14:textId="5498FF82" w:rsidR="00C5647E" w:rsidRPr="00C5647E" w:rsidRDefault="00C5647E" w:rsidP="00C5647E">
      <w:pPr>
        <w:rPr>
          <w:i/>
          <w:iCs/>
        </w:rPr>
      </w:pPr>
      <w:r w:rsidRPr="00C5647E">
        <w:rPr>
          <w:i/>
          <w:iCs/>
        </w:rPr>
        <w:t>The following block diagram presents the high-level architecture of the Smart Parking System and illustrates the interaction between sensing, processing, actuation, and cloud communication components.</w:t>
      </w:r>
    </w:p>
    <w:p w14:paraId="253E4404" w14:textId="5BBA8CBE" w:rsidR="00C5647E" w:rsidRDefault="00C5647E" w:rsidP="00C5647E">
      <w:r>
        <w:rPr>
          <w:noProof/>
        </w:rPr>
        <w:drawing>
          <wp:inline distT="0" distB="0" distL="0" distR="0" wp14:anchorId="1EB636BB" wp14:editId="3F99F4A6">
            <wp:extent cx="5486400" cy="1536065"/>
            <wp:effectExtent l="0" t="0" r="0" b="635"/>
            <wp:docPr id="1173573843" name="Picture 1" descr="A diagram of a raspberry 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3843" name="Picture 1" descr="A diagram of a raspberry pi&#10;&#10;AI-generated content may be incorrect."/>
                    <pic:cNvPicPr/>
                  </pic:nvPicPr>
                  <pic:blipFill>
                    <a:blip r:embed="rId7"/>
                    <a:stretch>
                      <a:fillRect/>
                    </a:stretch>
                  </pic:blipFill>
                  <pic:spPr>
                    <a:xfrm>
                      <a:off x="0" y="0"/>
                      <a:ext cx="5486400" cy="1536065"/>
                    </a:xfrm>
                    <a:prstGeom prst="rect">
                      <a:avLst/>
                    </a:prstGeom>
                  </pic:spPr>
                </pic:pic>
              </a:graphicData>
            </a:graphic>
          </wp:inline>
        </w:drawing>
      </w:r>
    </w:p>
    <w:p w14:paraId="379275AA" w14:textId="170880DD" w:rsidR="00C5647E" w:rsidRDefault="00C5647E" w:rsidP="00C5647E">
      <w:pPr>
        <w:jc w:val="center"/>
      </w:pPr>
      <w:r>
        <w:t>System block diagram</w:t>
      </w:r>
    </w:p>
    <w:p w14:paraId="5ABCA676" w14:textId="77777777" w:rsidR="0000402B" w:rsidRDefault="00000000">
      <w:r>
        <w:t>Multithreading Design</w:t>
      </w:r>
    </w:p>
    <w:p w14:paraId="621C0C72" w14:textId="0C8EFF1D" w:rsidR="00C5647E" w:rsidRDefault="00000000" w:rsidP="00C5647E">
      <w:r>
        <w:t>To ensure real-time performance, the Raspberry Pi uses a multithreading approach. Each thread is responsible for a specific subsystem such as parking slot detection, vehicle entry detection, authorization, AI processing, and cloud communication.</w:t>
      </w:r>
    </w:p>
    <w:p w14:paraId="26C3C0F2" w14:textId="77777777" w:rsidR="00C5647E" w:rsidRDefault="00C5647E" w:rsidP="00C5647E"/>
    <w:p w14:paraId="566CB781" w14:textId="3282E1C5" w:rsidR="0000402B" w:rsidRDefault="00000000">
      <w:r>
        <w:t>AI Integration</w:t>
      </w:r>
    </w:p>
    <w:p w14:paraId="45D0EECA" w14:textId="77777777" w:rsidR="00C5647E" w:rsidRDefault="00000000" w:rsidP="00C5647E">
      <w:r>
        <w:t>The AI module includes License Plate Recognition and Face Recognition to authorize vehicles and users. Images are captured at the gate, processed by AI models, and verified against a database.</w:t>
      </w:r>
    </w:p>
    <w:p w14:paraId="3EB85DBC" w14:textId="6BEB8818" w:rsidR="0000402B" w:rsidRDefault="00000000" w:rsidP="00C5647E">
      <w:r>
        <w:lastRenderedPageBreak/>
        <w:t>System Workflow</w:t>
      </w:r>
    </w:p>
    <w:p w14:paraId="41F0D641" w14:textId="77777777" w:rsidR="0000402B" w:rsidRDefault="00000000">
      <w:r>
        <w:t>1. Vehicle approaches the gate.</w:t>
      </w:r>
    </w:p>
    <w:p w14:paraId="4F58571A" w14:textId="77777777" w:rsidR="0000402B" w:rsidRDefault="00000000">
      <w:r>
        <w:t>2. Ultrasonic sensor detects the vehicle.</w:t>
      </w:r>
    </w:p>
    <w:p w14:paraId="0B1251F9" w14:textId="77777777" w:rsidR="0000402B" w:rsidRDefault="00000000">
      <w:r>
        <w:t>3. Camera captures an image.</w:t>
      </w:r>
    </w:p>
    <w:p w14:paraId="58DF628C" w14:textId="77777777" w:rsidR="0000402B" w:rsidRDefault="00000000">
      <w:r>
        <w:t>4. AI processes license plate and face.</w:t>
      </w:r>
    </w:p>
    <w:p w14:paraId="0CD46B54" w14:textId="77777777" w:rsidR="0000402B" w:rsidRDefault="00000000">
      <w:r>
        <w:t>5. Authorization decision is made.</w:t>
      </w:r>
    </w:p>
    <w:p w14:paraId="4C264085" w14:textId="591A97FF" w:rsidR="0000402B" w:rsidRDefault="00000000">
      <w:r>
        <w:t>6. Gate opens or access is denied.</w:t>
      </w:r>
    </w:p>
    <w:p w14:paraId="72860156" w14:textId="4E9BB43D" w:rsidR="0000402B" w:rsidRDefault="00000000">
      <w:r>
        <w:t>7. Data is sent to the cloud.</w:t>
      </w:r>
    </w:p>
    <w:p w14:paraId="3CA1A231" w14:textId="7B46D104" w:rsidR="00C5647E" w:rsidRDefault="00C5647E" w:rsidP="00C5647E">
      <w:r>
        <w:t>Sequence diagram</w:t>
      </w:r>
    </w:p>
    <w:p w14:paraId="5FA22D67" w14:textId="77777777" w:rsidR="00C5647E" w:rsidRDefault="00C5647E" w:rsidP="00C5647E">
      <w:pPr>
        <w:rPr>
          <w:color w:val="000000"/>
        </w:rPr>
      </w:pPr>
      <w:r>
        <w:rPr>
          <w:noProof/>
        </w:rPr>
        <w:drawing>
          <wp:anchor distT="0" distB="0" distL="114300" distR="114300" simplePos="0" relativeHeight="251658240" behindDoc="0" locked="0" layoutInCell="1" allowOverlap="1" wp14:anchorId="277E2E1F" wp14:editId="451B8C32">
            <wp:simplePos x="0" y="0"/>
            <wp:positionH relativeFrom="column">
              <wp:posOffset>-13970</wp:posOffset>
            </wp:positionH>
            <wp:positionV relativeFrom="paragraph">
              <wp:posOffset>604520</wp:posOffset>
            </wp:positionV>
            <wp:extent cx="5486400" cy="4399280"/>
            <wp:effectExtent l="0" t="0" r="0" b="0"/>
            <wp:wrapThrough wrapText="bothSides">
              <wp:wrapPolygon edited="0">
                <wp:start x="0" y="0"/>
                <wp:lineTo x="0" y="21513"/>
                <wp:lineTo x="21550" y="21513"/>
                <wp:lineTo x="21550" y="0"/>
                <wp:lineTo x="0" y="0"/>
              </wp:wrapPolygon>
            </wp:wrapThrough>
            <wp:docPr id="227022169"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2169" name="Picture 2" descr="A diagram of a diagram&#10;&#10;AI-generated content may be incorrect."/>
                    <pic:cNvPicPr/>
                  </pic:nvPicPr>
                  <pic:blipFill>
                    <a:blip r:embed="rId8"/>
                    <a:stretch>
                      <a:fillRect/>
                    </a:stretch>
                  </pic:blipFill>
                  <pic:spPr>
                    <a:xfrm>
                      <a:off x="0" y="0"/>
                      <a:ext cx="5486400" cy="4399280"/>
                    </a:xfrm>
                    <a:prstGeom prst="rect">
                      <a:avLst/>
                    </a:prstGeom>
                  </pic:spPr>
                </pic:pic>
              </a:graphicData>
            </a:graphic>
            <wp14:sizeRelH relativeFrom="page">
              <wp14:pctWidth>0</wp14:pctWidth>
            </wp14:sizeRelH>
            <wp14:sizeRelV relativeFrom="page">
              <wp14:pctHeight>0</wp14:pctHeight>
            </wp14:sizeRelV>
          </wp:anchor>
        </w:drawing>
      </w:r>
      <w:r>
        <w:rPr>
          <w:color w:val="000000"/>
        </w:rPr>
        <w:t>The sequence diagram illustrates the time-ordered interaction between system components involved in vehicle detection, authorization, gate control, and cloud communication within the Smart Parking System</w:t>
      </w:r>
    </w:p>
    <w:p w14:paraId="062CDD21" w14:textId="39DC09DE" w:rsidR="00C5647E" w:rsidRDefault="00C5647E" w:rsidP="00C5647E">
      <w:pPr>
        <w:jc w:val="center"/>
      </w:pPr>
      <w:r>
        <w:t>System sequence diagram</w:t>
      </w:r>
    </w:p>
    <w:p w14:paraId="5FE6D84E" w14:textId="4CDE45E9" w:rsidR="0000402B" w:rsidRPr="00C5647E" w:rsidRDefault="00000000" w:rsidP="00C5647E">
      <w:pPr>
        <w:rPr>
          <w:color w:val="000000"/>
        </w:rPr>
      </w:pPr>
      <w:r>
        <w:lastRenderedPageBreak/>
        <w:t>Code Implementation</w:t>
      </w:r>
    </w:p>
    <w:p w14:paraId="360501CD" w14:textId="77777777" w:rsidR="0000402B" w:rsidRDefault="00000000">
      <w:r>
        <w:t>IR Sensor Thread</w:t>
      </w:r>
    </w:p>
    <w:p w14:paraId="2492DD78" w14:textId="7E595616" w:rsidR="0000402B" w:rsidRDefault="00000000" w:rsidP="00C5647E">
      <w:r>
        <w:rPr>
          <w:rFonts w:ascii="Courier New" w:eastAsia="Courier New" w:hAnsi="Courier New"/>
          <w:sz w:val="18"/>
        </w:rPr>
        <w:t># =========================</w:t>
      </w:r>
      <w:r>
        <w:rPr>
          <w:rFonts w:ascii="Courier New" w:eastAsia="Courier New" w:hAnsi="Courier New"/>
          <w:sz w:val="18"/>
        </w:rPr>
        <w:br/>
        <w:t># IR Sensor Thread (Parking Slot Detection)</w:t>
      </w:r>
      <w:r>
        <w:rPr>
          <w:rFonts w:ascii="Courier New" w:eastAsia="Courier New" w:hAnsi="Courier New"/>
          <w:sz w:val="18"/>
        </w:rPr>
        <w:br/>
        <w:t># =========================</w:t>
      </w:r>
      <w:r>
        <w:rPr>
          <w:rFonts w:ascii="Courier New" w:eastAsia="Courier New" w:hAnsi="Courier New"/>
          <w:sz w:val="18"/>
        </w:rPr>
        <w:br/>
        <w:t># Reads IR sensors and updates LEDs + slot status.</w:t>
      </w:r>
      <w:r>
        <w:rPr>
          <w:rFonts w:ascii="Courier New" w:eastAsia="Courier New" w:hAnsi="Courier New"/>
          <w:sz w:val="18"/>
        </w:rPr>
        <w:br/>
        <w:t># (In the final version, this logic can run in a dedicated thread.)</w:t>
      </w:r>
      <w:r>
        <w:rPr>
          <w:rFonts w:ascii="Courier New" w:eastAsia="Courier New" w:hAnsi="Courier New"/>
          <w:sz w:val="18"/>
        </w:rPr>
        <w:br/>
      </w:r>
      <w:r>
        <w:rPr>
          <w:rFonts w:ascii="Courier New" w:eastAsia="Courier New" w:hAnsi="Courier New"/>
          <w:sz w:val="18"/>
        </w:rPr>
        <w:br/>
        <w:t>def update_slots():</w:t>
      </w:r>
      <w:r>
        <w:rPr>
          <w:rFonts w:ascii="Courier New" w:eastAsia="Courier New" w:hAnsi="Courier New"/>
          <w:sz w:val="18"/>
        </w:rPr>
        <w:br/>
        <w:t xml:space="preserve">    global last_slot1_state, last_slot2_state</w:t>
      </w:r>
      <w:r>
        <w:rPr>
          <w:rFonts w:ascii="Courier New" w:eastAsia="Courier New" w:hAnsi="Courier New"/>
          <w:sz w:val="18"/>
        </w:rPr>
        <w:br/>
      </w:r>
      <w:r>
        <w:rPr>
          <w:rFonts w:ascii="Courier New" w:eastAsia="Courier New" w:hAnsi="Courier New"/>
          <w:sz w:val="18"/>
        </w:rPr>
        <w:br/>
        <w:t xml:space="preserve">    # Check Slot 1</w:t>
      </w:r>
      <w:r>
        <w:rPr>
          <w:rFonts w:ascii="Courier New" w:eastAsia="Courier New" w:hAnsi="Courier New"/>
          <w:sz w:val="18"/>
        </w:rPr>
        <w:br/>
        <w:t xml:space="preserve">    s1 = GPIO.input(IR_SLOT1)</w:t>
      </w:r>
      <w:r>
        <w:rPr>
          <w:rFonts w:ascii="Courier New" w:eastAsia="Courier New" w:hAnsi="Courier New"/>
          <w:sz w:val="18"/>
        </w:rPr>
        <w:br/>
        <w:t xml:space="preserve">    if s1 != last_slot1_state:</w:t>
      </w:r>
      <w:r>
        <w:rPr>
          <w:rFonts w:ascii="Courier New" w:eastAsia="Courier New" w:hAnsi="Courier New"/>
          <w:sz w:val="18"/>
        </w:rPr>
        <w:br/>
        <w:t xml:space="preserve">        if s1 == 0:</w:t>
      </w:r>
      <w:r>
        <w:rPr>
          <w:rFonts w:ascii="Courier New" w:eastAsia="Courier New" w:hAnsi="Courier New"/>
          <w:sz w:val="18"/>
        </w:rPr>
        <w:br/>
        <w:t xml:space="preserve">            GPIO.output(LED_S1_RED, GPIO.HIGH)</w:t>
      </w:r>
      <w:r>
        <w:rPr>
          <w:rFonts w:ascii="Courier New" w:eastAsia="Courier New" w:hAnsi="Courier New"/>
          <w:sz w:val="18"/>
        </w:rPr>
        <w:br/>
        <w:t xml:space="preserve">            GPIO.output(LED_S1_GREEN, GPIO.LOW)</w:t>
      </w:r>
      <w:r>
        <w:rPr>
          <w:rFonts w:ascii="Courier New" w:eastAsia="Courier New" w:hAnsi="Courier New"/>
          <w:sz w:val="18"/>
        </w:rPr>
        <w:br/>
        <w:t xml:space="preserve">            log("FEEDBACK: Slot 1 OCCUPIED")</w:t>
      </w:r>
      <w:r>
        <w:rPr>
          <w:rFonts w:ascii="Courier New" w:eastAsia="Courier New" w:hAnsi="Courier New"/>
          <w:sz w:val="18"/>
        </w:rPr>
        <w:br/>
        <w:t xml:space="preserve">        else:</w:t>
      </w:r>
      <w:r>
        <w:rPr>
          <w:rFonts w:ascii="Courier New" w:eastAsia="Courier New" w:hAnsi="Courier New"/>
          <w:sz w:val="18"/>
        </w:rPr>
        <w:br/>
        <w:t xml:space="preserve">            GPIO.output(LED_S1_RED, GPIO.LOW)</w:t>
      </w:r>
      <w:r>
        <w:rPr>
          <w:rFonts w:ascii="Courier New" w:eastAsia="Courier New" w:hAnsi="Courier New"/>
          <w:sz w:val="18"/>
        </w:rPr>
        <w:br/>
        <w:t xml:space="preserve">            GPIO.output(LED_S1_GREEN, GPIO.HIGH)</w:t>
      </w:r>
      <w:r>
        <w:rPr>
          <w:rFonts w:ascii="Courier New" w:eastAsia="Courier New" w:hAnsi="Courier New"/>
          <w:sz w:val="18"/>
        </w:rPr>
        <w:br/>
        <w:t xml:space="preserve">            log("FEEDBACK: Slot 1 FREE")</w:t>
      </w:r>
      <w:r>
        <w:rPr>
          <w:rFonts w:ascii="Courier New" w:eastAsia="Courier New" w:hAnsi="Courier New"/>
          <w:sz w:val="18"/>
        </w:rPr>
        <w:br/>
        <w:t xml:space="preserve">        last_slot1_state = s1</w:t>
      </w:r>
      <w:r>
        <w:rPr>
          <w:rFonts w:ascii="Courier New" w:eastAsia="Courier New" w:hAnsi="Courier New"/>
          <w:sz w:val="18"/>
        </w:rPr>
        <w:br/>
      </w:r>
      <w:r>
        <w:rPr>
          <w:rFonts w:ascii="Courier New" w:eastAsia="Courier New" w:hAnsi="Courier New"/>
          <w:sz w:val="18"/>
        </w:rPr>
        <w:br/>
        <w:t xml:space="preserve">    # Check Slot 2</w:t>
      </w:r>
      <w:r>
        <w:rPr>
          <w:rFonts w:ascii="Courier New" w:eastAsia="Courier New" w:hAnsi="Courier New"/>
          <w:sz w:val="18"/>
        </w:rPr>
        <w:br/>
        <w:t xml:space="preserve">    s2 = GPIO.input(IR_SLOT2)</w:t>
      </w:r>
      <w:r>
        <w:rPr>
          <w:rFonts w:ascii="Courier New" w:eastAsia="Courier New" w:hAnsi="Courier New"/>
          <w:sz w:val="18"/>
        </w:rPr>
        <w:br/>
        <w:t xml:space="preserve">    if s2 != last_slot2_state:</w:t>
      </w:r>
      <w:r>
        <w:rPr>
          <w:rFonts w:ascii="Courier New" w:eastAsia="Courier New" w:hAnsi="Courier New"/>
          <w:sz w:val="18"/>
        </w:rPr>
        <w:br/>
        <w:t xml:space="preserve">        if s2 == 0:</w:t>
      </w:r>
      <w:r>
        <w:rPr>
          <w:rFonts w:ascii="Courier New" w:eastAsia="Courier New" w:hAnsi="Courier New"/>
          <w:sz w:val="18"/>
        </w:rPr>
        <w:br/>
        <w:t xml:space="preserve">            </w:t>
      </w:r>
      <w:proofErr w:type="spellStart"/>
      <w:r>
        <w:rPr>
          <w:rFonts w:ascii="Courier New" w:eastAsia="Courier New" w:hAnsi="Courier New"/>
          <w:sz w:val="18"/>
        </w:rPr>
        <w:t>GPIO.output</w:t>
      </w:r>
      <w:proofErr w:type="spellEnd"/>
      <w:r>
        <w:rPr>
          <w:rFonts w:ascii="Courier New" w:eastAsia="Courier New" w:hAnsi="Courier New"/>
          <w:sz w:val="18"/>
        </w:rPr>
        <w:t>(LED_S2_RED, GPIO.HIGH)</w:t>
      </w:r>
      <w:r>
        <w:rPr>
          <w:rFonts w:ascii="Courier New" w:eastAsia="Courier New" w:hAnsi="Courier New"/>
          <w:sz w:val="18"/>
        </w:rPr>
        <w:br/>
        <w:t xml:space="preserve">            </w:t>
      </w:r>
      <w:proofErr w:type="spellStart"/>
      <w:r>
        <w:rPr>
          <w:rFonts w:ascii="Courier New" w:eastAsia="Courier New" w:hAnsi="Courier New"/>
          <w:sz w:val="18"/>
        </w:rPr>
        <w:t>GPIO.output</w:t>
      </w:r>
      <w:proofErr w:type="spellEnd"/>
      <w:r>
        <w:rPr>
          <w:rFonts w:ascii="Courier New" w:eastAsia="Courier New" w:hAnsi="Courier New"/>
          <w:sz w:val="18"/>
        </w:rPr>
        <w:t>(LED_S2_GREEN, GPIO.LOW)</w:t>
      </w:r>
      <w:r>
        <w:rPr>
          <w:rFonts w:ascii="Courier New" w:eastAsia="Courier New" w:hAnsi="Courier New"/>
          <w:sz w:val="18"/>
        </w:rPr>
        <w:br/>
        <w:t xml:space="preserve">            log("FEEDBACK: Slot 2 OCCUPIED")</w:t>
      </w:r>
      <w:r>
        <w:rPr>
          <w:rFonts w:ascii="Courier New" w:eastAsia="Courier New" w:hAnsi="Courier New"/>
          <w:sz w:val="18"/>
        </w:rPr>
        <w:br/>
        <w:t xml:space="preserve">        else:</w:t>
      </w:r>
      <w:r>
        <w:rPr>
          <w:rFonts w:ascii="Courier New" w:eastAsia="Courier New" w:hAnsi="Courier New"/>
          <w:sz w:val="18"/>
        </w:rPr>
        <w:br/>
        <w:t xml:space="preserve">            </w:t>
      </w:r>
      <w:proofErr w:type="spellStart"/>
      <w:r>
        <w:rPr>
          <w:rFonts w:ascii="Courier New" w:eastAsia="Courier New" w:hAnsi="Courier New"/>
          <w:sz w:val="18"/>
        </w:rPr>
        <w:t>GPIO.output</w:t>
      </w:r>
      <w:proofErr w:type="spellEnd"/>
      <w:r>
        <w:rPr>
          <w:rFonts w:ascii="Courier New" w:eastAsia="Courier New" w:hAnsi="Courier New"/>
          <w:sz w:val="18"/>
        </w:rPr>
        <w:t>(LED_S2_RED, GPIO.LOW)</w:t>
      </w:r>
      <w:r>
        <w:rPr>
          <w:rFonts w:ascii="Courier New" w:eastAsia="Courier New" w:hAnsi="Courier New"/>
          <w:sz w:val="18"/>
        </w:rPr>
        <w:br/>
        <w:t xml:space="preserve">            </w:t>
      </w:r>
      <w:proofErr w:type="spellStart"/>
      <w:r>
        <w:rPr>
          <w:rFonts w:ascii="Courier New" w:eastAsia="Courier New" w:hAnsi="Courier New"/>
          <w:sz w:val="18"/>
        </w:rPr>
        <w:t>GPIO.output</w:t>
      </w:r>
      <w:proofErr w:type="spellEnd"/>
      <w:r>
        <w:rPr>
          <w:rFonts w:ascii="Courier New" w:eastAsia="Courier New" w:hAnsi="Courier New"/>
          <w:sz w:val="18"/>
        </w:rPr>
        <w:t>(LED_S2_GREEN, GPIO.HIGH)</w:t>
      </w:r>
      <w:r>
        <w:rPr>
          <w:rFonts w:ascii="Courier New" w:eastAsia="Courier New" w:hAnsi="Courier New"/>
          <w:sz w:val="18"/>
        </w:rPr>
        <w:br/>
        <w:t xml:space="preserve">            log("FEEDBACK: Slot 2 FREE")</w:t>
      </w:r>
      <w:r>
        <w:rPr>
          <w:rFonts w:ascii="Courier New" w:eastAsia="Courier New" w:hAnsi="Courier New"/>
          <w:sz w:val="18"/>
        </w:rPr>
        <w:br/>
        <w:t xml:space="preserve">        last_slot2_state = s2</w:t>
      </w:r>
      <w:r>
        <w:rPr>
          <w:rFonts w:ascii="Courier New" w:eastAsia="Courier New" w:hAnsi="Courier New"/>
          <w:sz w:val="18"/>
        </w:rPr>
        <w:br/>
      </w:r>
      <w:r>
        <w:t>Ultrasonic Sensor Thread</w:t>
      </w:r>
    </w:p>
    <w:p w14:paraId="0B2EB623" w14:textId="681594AC" w:rsidR="0000402B" w:rsidRDefault="00000000" w:rsidP="00C5647E">
      <w:r>
        <w:rPr>
          <w:rFonts w:ascii="Courier New" w:eastAsia="Courier New" w:hAnsi="Courier New"/>
          <w:sz w:val="18"/>
        </w:rPr>
        <w:t># =========================</w:t>
      </w:r>
      <w:r>
        <w:rPr>
          <w:rFonts w:ascii="Courier New" w:eastAsia="Courier New" w:hAnsi="Courier New"/>
          <w:sz w:val="18"/>
        </w:rPr>
        <w:br/>
        <w:t># Ultrasonic Sensor Thread (Entry/Exit Detection)</w:t>
      </w:r>
      <w:r>
        <w:rPr>
          <w:rFonts w:ascii="Courier New" w:eastAsia="Courier New" w:hAnsi="Courier New"/>
          <w:sz w:val="18"/>
        </w:rPr>
        <w:br/>
        <w:t># =========================</w:t>
      </w:r>
      <w:r>
        <w:rPr>
          <w:rFonts w:ascii="Courier New" w:eastAsia="Courier New" w:hAnsi="Courier New"/>
          <w:sz w:val="18"/>
        </w:rPr>
        <w:br/>
        <w:t># Measures distance and triggers exit gate opening when a car is detected.</w:t>
      </w:r>
      <w:r>
        <w:rPr>
          <w:rFonts w:ascii="Courier New" w:eastAsia="Courier New" w:hAnsi="Courier New"/>
          <w:sz w:val="18"/>
        </w:rPr>
        <w:br/>
      </w:r>
      <w:r>
        <w:rPr>
          <w:rFonts w:ascii="Courier New" w:eastAsia="Courier New" w:hAnsi="Courier New"/>
          <w:sz w:val="18"/>
        </w:rPr>
        <w:br/>
        <w:t>def get_distance():</w:t>
      </w:r>
      <w:r>
        <w:rPr>
          <w:rFonts w:ascii="Courier New" w:eastAsia="Courier New" w:hAnsi="Courier New"/>
          <w:sz w:val="18"/>
        </w:rPr>
        <w:br/>
        <w:t xml:space="preserve">    GPIO.output(US_EXIT_TRIG, True)</w:t>
      </w:r>
      <w:r>
        <w:rPr>
          <w:rFonts w:ascii="Courier New" w:eastAsia="Courier New" w:hAnsi="Courier New"/>
          <w:sz w:val="18"/>
        </w:rPr>
        <w:br/>
        <w:t xml:space="preserve">    time.sleep(0.00001)</w:t>
      </w:r>
      <w:r>
        <w:rPr>
          <w:rFonts w:ascii="Courier New" w:eastAsia="Courier New" w:hAnsi="Courier New"/>
          <w:sz w:val="18"/>
        </w:rPr>
        <w:br/>
        <w:t xml:space="preserve">    GPIO.output(US_EXIT_TRIG, False)</w:t>
      </w:r>
      <w:r>
        <w:rPr>
          <w:rFonts w:ascii="Courier New" w:eastAsia="Courier New" w:hAnsi="Courier New"/>
          <w:sz w:val="18"/>
        </w:rPr>
        <w:br/>
      </w:r>
      <w:r>
        <w:rPr>
          <w:rFonts w:ascii="Courier New" w:eastAsia="Courier New" w:hAnsi="Courier New"/>
          <w:sz w:val="18"/>
        </w:rPr>
        <w:br/>
        <w:t xml:space="preserve">    start_time = time.time()</w:t>
      </w:r>
      <w:r>
        <w:rPr>
          <w:rFonts w:ascii="Courier New" w:eastAsia="Courier New" w:hAnsi="Courier New"/>
          <w:sz w:val="18"/>
        </w:rPr>
        <w:br/>
        <w:t xml:space="preserve">    stop_time = time.time()</w:t>
      </w:r>
      <w:r>
        <w:rPr>
          <w:rFonts w:ascii="Courier New" w:eastAsia="Courier New" w:hAnsi="Courier New"/>
          <w:sz w:val="18"/>
        </w:rPr>
        <w:br/>
        <w:t xml:space="preserve">    timeout = time.time()</w:t>
      </w:r>
      <w:r>
        <w:rPr>
          <w:rFonts w:ascii="Courier New" w:eastAsia="Courier New" w:hAnsi="Courier New"/>
          <w:sz w:val="18"/>
        </w:rPr>
        <w:br/>
      </w:r>
      <w:r>
        <w:rPr>
          <w:rFonts w:ascii="Courier New" w:eastAsia="Courier New" w:hAnsi="Courier New"/>
          <w:sz w:val="18"/>
        </w:rPr>
        <w:br/>
        <w:t xml:space="preserve">    # Wait for echo to go HIGH</w:t>
      </w:r>
      <w:r>
        <w:rPr>
          <w:rFonts w:ascii="Courier New" w:eastAsia="Courier New" w:hAnsi="Courier New"/>
          <w:sz w:val="18"/>
        </w:rPr>
        <w:br/>
      </w:r>
      <w:r>
        <w:rPr>
          <w:rFonts w:ascii="Courier New" w:eastAsia="Courier New" w:hAnsi="Courier New"/>
          <w:sz w:val="18"/>
        </w:rPr>
        <w:lastRenderedPageBreak/>
        <w:t xml:space="preserve">    while GPIO.input(US_EXIT_ECHO) == 0:</w:t>
      </w:r>
      <w:r>
        <w:rPr>
          <w:rFonts w:ascii="Courier New" w:eastAsia="Courier New" w:hAnsi="Courier New"/>
          <w:sz w:val="18"/>
        </w:rPr>
        <w:br/>
        <w:t xml:space="preserve">        start_time = time.time()</w:t>
      </w:r>
      <w:r>
        <w:rPr>
          <w:rFonts w:ascii="Courier New" w:eastAsia="Courier New" w:hAnsi="Courier New"/>
          <w:sz w:val="18"/>
        </w:rPr>
        <w:br/>
        <w:t xml:space="preserve">        if time.time() - timeout &gt; 0.1:</w:t>
      </w:r>
      <w:r>
        <w:rPr>
          <w:rFonts w:ascii="Courier New" w:eastAsia="Courier New" w:hAnsi="Courier New"/>
          <w:sz w:val="18"/>
        </w:rPr>
        <w:br/>
        <w:t xml:space="preserve">            return 100  # timeout / no object</w:t>
      </w:r>
      <w:r>
        <w:rPr>
          <w:rFonts w:ascii="Courier New" w:eastAsia="Courier New" w:hAnsi="Courier New"/>
          <w:sz w:val="18"/>
        </w:rPr>
        <w:br/>
      </w:r>
      <w:r>
        <w:rPr>
          <w:rFonts w:ascii="Courier New" w:eastAsia="Courier New" w:hAnsi="Courier New"/>
          <w:sz w:val="18"/>
        </w:rPr>
        <w:br/>
        <w:t xml:space="preserve">    # Wait for echo to go LOW</w:t>
      </w:r>
      <w:r>
        <w:rPr>
          <w:rFonts w:ascii="Courier New" w:eastAsia="Courier New" w:hAnsi="Courier New"/>
          <w:sz w:val="18"/>
        </w:rPr>
        <w:br/>
        <w:t xml:space="preserve">    while GPIO.input(US_EXIT_ECHO) == 1:</w:t>
      </w:r>
      <w:r>
        <w:rPr>
          <w:rFonts w:ascii="Courier New" w:eastAsia="Courier New" w:hAnsi="Courier New"/>
          <w:sz w:val="18"/>
        </w:rPr>
        <w:br/>
        <w:t xml:space="preserve">        stop_time = time.time()</w:t>
      </w:r>
      <w:r>
        <w:rPr>
          <w:rFonts w:ascii="Courier New" w:eastAsia="Courier New" w:hAnsi="Courier New"/>
          <w:sz w:val="18"/>
        </w:rPr>
        <w:br/>
        <w:t xml:space="preserve">        if time.time() - timeout &gt; 0.1:</w:t>
      </w:r>
      <w:r>
        <w:rPr>
          <w:rFonts w:ascii="Courier New" w:eastAsia="Courier New" w:hAnsi="Courier New"/>
          <w:sz w:val="18"/>
        </w:rPr>
        <w:br/>
        <w:t xml:space="preserve">            return 100  # timeout / no object</w:t>
      </w:r>
      <w:r>
        <w:rPr>
          <w:rFonts w:ascii="Courier New" w:eastAsia="Courier New" w:hAnsi="Courier New"/>
          <w:sz w:val="18"/>
        </w:rPr>
        <w:br/>
      </w:r>
      <w:r>
        <w:rPr>
          <w:rFonts w:ascii="Courier New" w:eastAsia="Courier New" w:hAnsi="Courier New"/>
          <w:sz w:val="18"/>
        </w:rPr>
        <w:br/>
        <w:t xml:space="preserve">    return ((stop_time - start_time) * 34300) / 2</w:t>
      </w:r>
      <w:r>
        <w:rPr>
          <w:rFonts w:ascii="Courier New" w:eastAsia="Courier New" w:hAnsi="Courier New"/>
          <w:sz w:val="18"/>
        </w:rPr>
        <w:br/>
      </w:r>
      <w:r>
        <w:rPr>
          <w:rFonts w:ascii="Courier New" w:eastAsia="Courier New" w:hAnsi="Courier New"/>
          <w:sz w:val="18"/>
        </w:rPr>
        <w:br/>
        <w:t># Example usage inside the main loop:</w:t>
      </w:r>
      <w:r>
        <w:rPr>
          <w:rFonts w:ascii="Courier New" w:eastAsia="Courier New" w:hAnsi="Courier New"/>
          <w:sz w:val="18"/>
        </w:rPr>
        <w:br/>
        <w:t>dist = get_distance()</w:t>
      </w:r>
      <w:r>
        <w:rPr>
          <w:rFonts w:ascii="Courier New" w:eastAsia="Courier New" w:hAnsi="Courier New"/>
          <w:sz w:val="18"/>
        </w:rPr>
        <w:br/>
        <w:t>if dist &lt; 15:</w:t>
      </w:r>
      <w:r>
        <w:rPr>
          <w:rFonts w:ascii="Courier New" w:eastAsia="Courier New" w:hAnsi="Courier New"/>
          <w:sz w:val="18"/>
        </w:rPr>
        <w:br/>
        <w:t xml:space="preserve">    log(f"FEEDBACK: Car Exiting ({dist:.1f}cm)")</w:t>
      </w:r>
      <w:r>
        <w:rPr>
          <w:rFonts w:ascii="Courier New" w:eastAsia="Courier New" w:hAnsi="Courier New"/>
          <w:sz w:val="18"/>
        </w:rPr>
        <w:br/>
        <w:t xml:space="preserve">    control_gate("Exit Sensor")</w:t>
      </w:r>
      <w:r>
        <w:rPr>
          <w:rFonts w:ascii="Courier New" w:eastAsia="Courier New" w:hAnsi="Courier New"/>
          <w:sz w:val="18"/>
        </w:rPr>
        <w:br/>
        <w:t xml:space="preserve">    time.sleep(2)</w:t>
      </w:r>
    </w:p>
    <w:p w14:paraId="1A0E0DDF" w14:textId="77777777" w:rsidR="0000402B" w:rsidRDefault="00000000">
      <w:r>
        <w:t>RFID / Camera Authorization</w:t>
      </w:r>
    </w:p>
    <w:p w14:paraId="133F1E46" w14:textId="4448803B" w:rsidR="0000402B" w:rsidRDefault="00000000" w:rsidP="00C5647E">
      <w:r>
        <w:rPr>
          <w:rFonts w:ascii="Courier New" w:eastAsia="Courier New" w:hAnsi="Courier New"/>
          <w:sz w:val="18"/>
        </w:rPr>
        <w:t># =========================</w:t>
      </w:r>
      <w:r>
        <w:rPr>
          <w:rFonts w:ascii="Courier New" w:eastAsia="Courier New" w:hAnsi="Courier New"/>
          <w:sz w:val="18"/>
        </w:rPr>
        <w:br/>
        <w:t># RFID / Camera Authorization</w:t>
      </w:r>
      <w:r>
        <w:rPr>
          <w:rFonts w:ascii="Courier New" w:eastAsia="Courier New" w:hAnsi="Courier New"/>
          <w:sz w:val="18"/>
        </w:rPr>
        <w:br/>
        <w:t># =========================</w:t>
      </w:r>
      <w:r>
        <w:rPr>
          <w:rFonts w:ascii="Courier New" w:eastAsia="Courier New" w:hAnsi="Courier New"/>
          <w:sz w:val="18"/>
        </w:rPr>
        <w:br/>
        <w:t># Non-blocking RFID read. If valid, grant access.</w:t>
      </w:r>
      <w:r>
        <w:rPr>
          <w:rFonts w:ascii="Courier New" w:eastAsia="Courier New" w:hAnsi="Courier New"/>
          <w:sz w:val="18"/>
        </w:rPr>
        <w:br/>
      </w:r>
      <w:r>
        <w:rPr>
          <w:rFonts w:ascii="Courier New" w:eastAsia="Courier New" w:hAnsi="Courier New"/>
          <w:sz w:val="18"/>
        </w:rPr>
        <w:br/>
        <w:t xml:space="preserve">def </w:t>
      </w:r>
      <w:proofErr w:type="spellStart"/>
      <w:r>
        <w:rPr>
          <w:rFonts w:ascii="Courier New" w:eastAsia="Courier New" w:hAnsi="Courier New"/>
          <w:sz w:val="18"/>
        </w:rPr>
        <w:t>check_rfid</w:t>
      </w:r>
      <w:proofErr w:type="spellEnd"/>
      <w:r>
        <w:rPr>
          <w:rFonts w:ascii="Courier New" w:eastAsia="Courier New" w:hAnsi="Courier New"/>
          <w:sz w:val="18"/>
        </w:rPr>
        <w:t>():</w:t>
      </w:r>
      <w:r>
        <w:rPr>
          <w:rFonts w:ascii="Courier New" w:eastAsia="Courier New" w:hAnsi="Courier New"/>
          <w:sz w:val="18"/>
        </w:rPr>
        <w:br/>
        <w:t xml:space="preserve">    id, text = </w:t>
      </w:r>
      <w:proofErr w:type="spellStart"/>
      <w:r>
        <w:rPr>
          <w:rFonts w:ascii="Courier New" w:eastAsia="Courier New" w:hAnsi="Courier New"/>
          <w:sz w:val="18"/>
        </w:rPr>
        <w:t>reader.read_no_block</w:t>
      </w:r>
      <w:proofErr w:type="spellEnd"/>
      <w:r>
        <w:rPr>
          <w:rFonts w:ascii="Courier New" w:eastAsia="Courier New" w:hAnsi="Courier New"/>
          <w:sz w:val="18"/>
        </w:rPr>
        <w:t>()</w:t>
      </w:r>
      <w:r>
        <w:rPr>
          <w:rFonts w:ascii="Courier New" w:eastAsia="Courier New" w:hAnsi="Courier New"/>
          <w:sz w:val="18"/>
        </w:rPr>
        <w:br/>
        <w:t xml:space="preserve">    if id:</w:t>
      </w:r>
      <w:r>
        <w:rPr>
          <w:rFonts w:ascii="Courier New" w:eastAsia="Courier New" w:hAnsi="Courier New"/>
          <w:sz w:val="18"/>
        </w:rPr>
        <w:br/>
        <w:t xml:space="preserve">        log(</w:t>
      </w:r>
      <w:proofErr w:type="spellStart"/>
      <w:r>
        <w:rPr>
          <w:rFonts w:ascii="Courier New" w:eastAsia="Courier New" w:hAnsi="Courier New"/>
          <w:sz w:val="18"/>
        </w:rPr>
        <w:t>f"RFID</w:t>
      </w:r>
      <w:proofErr w:type="spellEnd"/>
      <w:r>
        <w:rPr>
          <w:rFonts w:ascii="Courier New" w:eastAsia="Courier New" w:hAnsi="Courier New"/>
          <w:sz w:val="18"/>
        </w:rPr>
        <w:t xml:space="preserve"> SCANNED: {id}")</w:t>
      </w:r>
      <w:r>
        <w:rPr>
          <w:rFonts w:ascii="Courier New" w:eastAsia="Courier New" w:hAnsi="Courier New"/>
          <w:sz w:val="18"/>
        </w:rPr>
        <w:br/>
        <w:t xml:space="preserve">        if id == VALID_RFID_ID:</w:t>
      </w:r>
      <w:r>
        <w:rPr>
          <w:rFonts w:ascii="Courier New" w:eastAsia="Courier New" w:hAnsi="Courier New"/>
          <w:sz w:val="18"/>
        </w:rPr>
        <w:br/>
        <w:t xml:space="preserve">            log("ACCESS GRANTED: RFID Valid")</w:t>
      </w:r>
      <w:r>
        <w:rPr>
          <w:rFonts w:ascii="Courier New" w:eastAsia="Courier New" w:hAnsi="Courier New"/>
          <w:sz w:val="18"/>
        </w:rPr>
        <w:br/>
        <w:t xml:space="preserve">            return True</w:t>
      </w:r>
      <w:r>
        <w:rPr>
          <w:rFonts w:ascii="Courier New" w:eastAsia="Courier New" w:hAnsi="Courier New"/>
          <w:sz w:val="18"/>
        </w:rPr>
        <w:br/>
        <w:t xml:space="preserve">        else:</w:t>
      </w:r>
      <w:r>
        <w:rPr>
          <w:rFonts w:ascii="Courier New" w:eastAsia="Courier New" w:hAnsi="Courier New"/>
          <w:sz w:val="18"/>
        </w:rPr>
        <w:br/>
        <w:t xml:space="preserve">            log("ACCESS DENIED: Invalid RFID")</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t># Example usage inside the main loop:</w:t>
      </w:r>
      <w:r>
        <w:rPr>
          <w:rFonts w:ascii="Courier New" w:eastAsia="Courier New" w:hAnsi="Courier New"/>
          <w:sz w:val="18"/>
        </w:rPr>
        <w:br/>
        <w:t xml:space="preserve">if </w:t>
      </w:r>
      <w:proofErr w:type="spellStart"/>
      <w:r>
        <w:rPr>
          <w:rFonts w:ascii="Courier New" w:eastAsia="Courier New" w:hAnsi="Courier New"/>
          <w:sz w:val="18"/>
        </w:rPr>
        <w:t>check_rfid</w:t>
      </w:r>
      <w:proofErr w:type="spellEnd"/>
      <w:r>
        <w:rPr>
          <w:rFonts w:ascii="Courier New" w:eastAsia="Courier New" w:hAnsi="Courier New"/>
          <w:sz w:val="18"/>
        </w:rPr>
        <w:t>():</w:t>
      </w:r>
      <w:r>
        <w:rPr>
          <w:rFonts w:ascii="Courier New" w:eastAsia="Courier New" w:hAnsi="Courier New"/>
          <w:sz w:val="18"/>
        </w:rPr>
        <w:br/>
        <w:t xml:space="preserve">    </w:t>
      </w:r>
      <w:proofErr w:type="spellStart"/>
      <w:r>
        <w:rPr>
          <w:rFonts w:ascii="Courier New" w:eastAsia="Courier New" w:hAnsi="Courier New"/>
          <w:sz w:val="18"/>
        </w:rPr>
        <w:t>control_gate</w:t>
      </w:r>
      <w:proofErr w:type="spellEnd"/>
      <w:r>
        <w:rPr>
          <w:rFonts w:ascii="Courier New" w:eastAsia="Courier New" w:hAnsi="Courier New"/>
          <w:sz w:val="18"/>
        </w:rPr>
        <w:t>("RFID Access")</w:t>
      </w:r>
      <w:r>
        <w:rPr>
          <w:rFonts w:ascii="Courier New" w:eastAsia="Courier New" w:hAnsi="Courier New"/>
          <w:sz w:val="18"/>
        </w:rPr>
        <w:br/>
      </w:r>
      <w:r>
        <w:t>AI License Plate Recognition</w:t>
      </w:r>
    </w:p>
    <w:p w14:paraId="324C2852" w14:textId="2C6C230A" w:rsidR="0000402B" w:rsidRDefault="00000000" w:rsidP="00C5647E">
      <w:r>
        <w:rPr>
          <w:rFonts w:ascii="Courier New" w:eastAsia="Courier New" w:hAnsi="Courier New"/>
          <w:sz w:val="18"/>
        </w:rPr>
        <w:t># =========================</w:t>
      </w:r>
      <w:r>
        <w:rPr>
          <w:rFonts w:ascii="Courier New" w:eastAsia="Courier New" w:hAnsi="Courier New"/>
          <w:sz w:val="18"/>
        </w:rPr>
        <w:br/>
        <w:t># AI License Plate Recognition (LPR) using OCR</w:t>
      </w:r>
      <w:r>
        <w:rPr>
          <w:rFonts w:ascii="Courier New" w:eastAsia="Courier New" w:hAnsi="Courier New"/>
          <w:sz w:val="18"/>
        </w:rPr>
        <w:br/>
        <w:t># =========================</w:t>
      </w:r>
      <w:r>
        <w:rPr>
          <w:rFonts w:ascii="Courier New" w:eastAsia="Courier New" w:hAnsi="Courier New"/>
          <w:sz w:val="18"/>
        </w:rPr>
        <w:br/>
        <w:t># Captures a frame from USB camera, preprocesses it, and runs Tesseract OCR.</w:t>
      </w:r>
      <w:r>
        <w:rPr>
          <w:rFonts w:ascii="Courier New" w:eastAsia="Courier New" w:hAnsi="Courier New"/>
          <w:sz w:val="18"/>
        </w:rPr>
        <w:br/>
      </w:r>
      <w:r>
        <w:rPr>
          <w:rFonts w:ascii="Courier New" w:eastAsia="Courier New" w:hAnsi="Courier New"/>
          <w:sz w:val="18"/>
        </w:rPr>
        <w:br/>
        <w:t>def check_usb_lpr():</w:t>
      </w:r>
      <w:r>
        <w:rPr>
          <w:rFonts w:ascii="Courier New" w:eastAsia="Courier New" w:hAnsi="Courier New"/>
          <w:sz w:val="18"/>
        </w:rPr>
        <w:br/>
        <w:t xml:space="preserve">    cap = cv2.VideoCapture(CAMERA_INDEX)</w:t>
      </w:r>
      <w:r>
        <w:rPr>
          <w:rFonts w:ascii="Courier New" w:eastAsia="Courier New" w:hAnsi="Courier New"/>
          <w:sz w:val="18"/>
        </w:rPr>
        <w:br/>
        <w:t xml:space="preserve">    cap.set(cv2.CAP_PROP_FOURCC, cv2.VideoWriter_fourcc('M', 'J', 'P', 'G'))</w:t>
      </w:r>
      <w:r>
        <w:rPr>
          <w:rFonts w:ascii="Courier New" w:eastAsia="Courier New" w:hAnsi="Courier New"/>
          <w:sz w:val="18"/>
        </w:rPr>
        <w:br/>
      </w:r>
      <w:r>
        <w:rPr>
          <w:rFonts w:ascii="Courier New" w:eastAsia="Courier New" w:hAnsi="Courier New"/>
          <w:sz w:val="18"/>
        </w:rPr>
        <w:br/>
        <w:t xml:space="preserve">    if not cap.isOpened():</w:t>
      </w:r>
      <w:r>
        <w:rPr>
          <w:rFonts w:ascii="Courier New" w:eastAsia="Courier New" w:hAnsi="Courier New"/>
          <w:sz w:val="18"/>
        </w:rPr>
        <w:br/>
        <w:t xml:space="preserve">        log("CAM ERROR: Could not open USB Camera.")</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ret, frame = cap.read()</w:t>
      </w:r>
      <w:r>
        <w:rPr>
          <w:rFonts w:ascii="Courier New" w:eastAsia="Courier New" w:hAnsi="Courier New"/>
          <w:sz w:val="18"/>
        </w:rPr>
        <w:br/>
        <w:t xml:space="preserve">    cap.release()</w:t>
      </w:r>
      <w:r>
        <w:rPr>
          <w:rFonts w:ascii="Courier New" w:eastAsia="Courier New" w:hAnsi="Courier New"/>
          <w:sz w:val="18"/>
        </w:rPr>
        <w:br/>
      </w:r>
      <w:r>
        <w:rPr>
          <w:rFonts w:ascii="Courier New" w:eastAsia="Courier New" w:hAnsi="Courier New"/>
          <w:sz w:val="18"/>
        </w:rPr>
        <w:br/>
        <w:t xml:space="preserve">    if not ret:</w:t>
      </w:r>
      <w:r>
        <w:rPr>
          <w:rFonts w:ascii="Courier New" w:eastAsia="Courier New" w:hAnsi="Courier New"/>
          <w:sz w:val="18"/>
        </w:rPr>
        <w:br/>
        <w:t xml:space="preserve">        log("CAM ERROR: Camera opened but returned empty frame.")</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t xml:space="preserve">    gray = cv2.cvtColor(frame, cv2.COLOR_BGR2GRAY)</w:t>
      </w:r>
      <w:r>
        <w:rPr>
          <w:rFonts w:ascii="Courier New" w:eastAsia="Courier New" w:hAnsi="Courier New"/>
          <w:sz w:val="18"/>
        </w:rPr>
        <w:br/>
        <w:t xml:space="preserve">    gray = cv2.threshold(gray, 0, 255, cv2.THRESH_BINARY | cv2.THRESH_OTSU)[1]</w:t>
      </w:r>
      <w:r>
        <w:rPr>
          <w:rFonts w:ascii="Courier New" w:eastAsia="Courier New" w:hAnsi="Courier New"/>
          <w:sz w:val="18"/>
        </w:rPr>
        <w:br/>
      </w:r>
      <w:r>
        <w:rPr>
          <w:rFonts w:ascii="Courier New" w:eastAsia="Courier New" w:hAnsi="Courier New"/>
          <w:sz w:val="18"/>
        </w:rPr>
        <w:br/>
        <w:t xml:space="preserve">    text = </w:t>
      </w:r>
      <w:proofErr w:type="spellStart"/>
      <w:r>
        <w:rPr>
          <w:rFonts w:ascii="Courier New" w:eastAsia="Courier New" w:hAnsi="Courier New"/>
          <w:sz w:val="18"/>
        </w:rPr>
        <w:t>pytesseract.image_to_string</w:t>
      </w:r>
      <w:proofErr w:type="spellEnd"/>
      <w:r>
        <w:rPr>
          <w:rFonts w:ascii="Courier New" w:eastAsia="Courier New" w:hAnsi="Courier New"/>
          <w:sz w:val="18"/>
        </w:rPr>
        <w:t>(gray, config='--</w:t>
      </w:r>
      <w:proofErr w:type="spellStart"/>
      <w:r>
        <w:rPr>
          <w:rFonts w:ascii="Courier New" w:eastAsia="Courier New" w:hAnsi="Courier New"/>
          <w:sz w:val="18"/>
        </w:rPr>
        <w:t>oem</w:t>
      </w:r>
      <w:proofErr w:type="spellEnd"/>
      <w:r>
        <w:rPr>
          <w:rFonts w:ascii="Courier New" w:eastAsia="Courier New" w:hAnsi="Courier New"/>
          <w:sz w:val="18"/>
        </w:rPr>
        <w:t xml:space="preserve"> 3 --</w:t>
      </w:r>
      <w:proofErr w:type="spellStart"/>
      <w:r>
        <w:rPr>
          <w:rFonts w:ascii="Courier New" w:eastAsia="Courier New" w:hAnsi="Courier New"/>
          <w:sz w:val="18"/>
        </w:rPr>
        <w:t>psm</w:t>
      </w:r>
      <w:proofErr w:type="spellEnd"/>
      <w:r>
        <w:rPr>
          <w:rFonts w:ascii="Courier New" w:eastAsia="Courier New" w:hAnsi="Courier New"/>
          <w:sz w:val="18"/>
        </w:rPr>
        <w:t xml:space="preserve"> 8')</w:t>
      </w:r>
      <w:r>
        <w:rPr>
          <w:rFonts w:ascii="Courier New" w:eastAsia="Courier New" w:hAnsi="Courier New"/>
          <w:sz w:val="18"/>
        </w:rPr>
        <w:br/>
        <w:t xml:space="preserve">    </w:t>
      </w:r>
      <w:proofErr w:type="spellStart"/>
      <w:r>
        <w:rPr>
          <w:rFonts w:ascii="Courier New" w:eastAsia="Courier New" w:hAnsi="Courier New"/>
          <w:sz w:val="18"/>
        </w:rPr>
        <w:t>clean_text</w:t>
      </w:r>
      <w:proofErr w:type="spellEnd"/>
      <w:r>
        <w:rPr>
          <w:rFonts w:ascii="Courier New" w:eastAsia="Courier New" w:hAnsi="Courier New"/>
          <w:sz w:val="18"/>
        </w:rPr>
        <w:t xml:space="preserve"> = "".join(e for e in text if </w:t>
      </w:r>
      <w:proofErr w:type="spellStart"/>
      <w:r>
        <w:rPr>
          <w:rFonts w:ascii="Courier New" w:eastAsia="Courier New" w:hAnsi="Courier New"/>
          <w:sz w:val="18"/>
        </w:rPr>
        <w:t>e.isalnum</w:t>
      </w:r>
      <w:proofErr w:type="spellEnd"/>
      <w:r>
        <w:rPr>
          <w:rFonts w:ascii="Courier New" w:eastAsia="Courier New" w:hAnsi="Courier New"/>
          <w:sz w:val="18"/>
        </w:rPr>
        <w:t>()).upper()</w:t>
      </w:r>
      <w:r>
        <w:rPr>
          <w:rFonts w:ascii="Courier New" w:eastAsia="Courier New" w:hAnsi="Courier New"/>
          <w:sz w:val="18"/>
        </w:rPr>
        <w:br/>
      </w:r>
      <w:r>
        <w:rPr>
          <w:rFonts w:ascii="Courier New" w:eastAsia="Courier New" w:hAnsi="Courier New"/>
          <w:sz w:val="18"/>
        </w:rPr>
        <w:br/>
        <w:t xml:space="preserve">    if </w:t>
      </w:r>
      <w:proofErr w:type="spellStart"/>
      <w:r>
        <w:rPr>
          <w:rFonts w:ascii="Courier New" w:eastAsia="Courier New" w:hAnsi="Courier New"/>
          <w:sz w:val="18"/>
        </w:rPr>
        <w:t>len</w:t>
      </w:r>
      <w:proofErr w:type="spellEnd"/>
      <w:r>
        <w:rPr>
          <w:rFonts w:ascii="Courier New" w:eastAsia="Courier New" w:hAnsi="Courier New"/>
          <w:sz w:val="18"/>
        </w:rPr>
        <w:t>(</w:t>
      </w:r>
      <w:proofErr w:type="spellStart"/>
      <w:r>
        <w:rPr>
          <w:rFonts w:ascii="Courier New" w:eastAsia="Courier New" w:hAnsi="Courier New"/>
          <w:sz w:val="18"/>
        </w:rPr>
        <w:t>clean_text</w:t>
      </w:r>
      <w:proofErr w:type="spellEnd"/>
      <w:r>
        <w:rPr>
          <w:rFonts w:ascii="Courier New" w:eastAsia="Courier New" w:hAnsi="Courier New"/>
          <w:sz w:val="18"/>
        </w:rPr>
        <w:t>) &gt; 1:</w:t>
      </w:r>
      <w:r>
        <w:rPr>
          <w:rFonts w:ascii="Courier New" w:eastAsia="Courier New" w:hAnsi="Courier New"/>
          <w:sz w:val="18"/>
        </w:rPr>
        <w:br/>
        <w:t xml:space="preserve">        log(</w:t>
      </w:r>
      <w:proofErr w:type="spellStart"/>
      <w:r>
        <w:rPr>
          <w:rFonts w:ascii="Courier New" w:eastAsia="Courier New" w:hAnsi="Courier New"/>
          <w:sz w:val="18"/>
        </w:rPr>
        <w:t>f"CAM</w:t>
      </w:r>
      <w:proofErr w:type="spellEnd"/>
      <w:r>
        <w:rPr>
          <w:rFonts w:ascii="Courier New" w:eastAsia="Courier New" w:hAnsi="Courier New"/>
          <w:sz w:val="18"/>
        </w:rPr>
        <w:t xml:space="preserve"> SEES: '{</w:t>
      </w:r>
      <w:proofErr w:type="spellStart"/>
      <w:r>
        <w:rPr>
          <w:rFonts w:ascii="Courier New" w:eastAsia="Courier New" w:hAnsi="Courier New"/>
          <w:sz w:val="18"/>
        </w:rPr>
        <w:t>clean_text</w:t>
      </w:r>
      <w:proofErr w:type="spellEnd"/>
      <w:r>
        <w:rPr>
          <w:rFonts w:ascii="Courier New" w:eastAsia="Courier New" w:hAnsi="Courier New"/>
          <w:sz w:val="18"/>
        </w:rPr>
        <w:t>}'")</w:t>
      </w:r>
      <w:r>
        <w:rPr>
          <w:rFonts w:ascii="Courier New" w:eastAsia="Courier New" w:hAnsi="Courier New"/>
          <w:sz w:val="18"/>
        </w:rPr>
        <w:br/>
        <w:t xml:space="preserve">        if TARGET_PLATE in </w:t>
      </w:r>
      <w:proofErr w:type="spellStart"/>
      <w:r>
        <w:rPr>
          <w:rFonts w:ascii="Courier New" w:eastAsia="Courier New" w:hAnsi="Courier New"/>
          <w:sz w:val="18"/>
        </w:rPr>
        <w:t>clean_text</w:t>
      </w:r>
      <w:proofErr w:type="spellEnd"/>
      <w:r>
        <w:rPr>
          <w:rFonts w:ascii="Courier New" w:eastAsia="Courier New" w:hAnsi="Courier New"/>
          <w:sz w:val="18"/>
        </w:rPr>
        <w:t>:</w:t>
      </w:r>
      <w:r>
        <w:rPr>
          <w:rFonts w:ascii="Courier New" w:eastAsia="Courier New" w:hAnsi="Courier New"/>
          <w:sz w:val="18"/>
        </w:rPr>
        <w:br/>
        <w:t xml:space="preserve">            log(</w:t>
      </w:r>
      <w:proofErr w:type="spellStart"/>
      <w:r>
        <w:rPr>
          <w:rFonts w:ascii="Courier New" w:eastAsia="Courier New" w:hAnsi="Courier New"/>
          <w:sz w:val="18"/>
        </w:rPr>
        <w:t>f"MATCH</w:t>
      </w:r>
      <w:proofErr w:type="spellEnd"/>
      <w:r>
        <w:rPr>
          <w:rFonts w:ascii="Courier New" w:eastAsia="Courier New" w:hAnsi="Courier New"/>
          <w:sz w:val="18"/>
        </w:rPr>
        <w:t xml:space="preserve"> FOUND: '{TARGET_PLATE}'")</w:t>
      </w:r>
      <w:r>
        <w:rPr>
          <w:rFonts w:ascii="Courier New" w:eastAsia="Courier New" w:hAnsi="Courier New"/>
          <w:sz w:val="18"/>
        </w:rPr>
        <w:br/>
        <w:t xml:space="preserve">            return True</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t># Example usage inside the main loop (rate-limited):</w:t>
      </w:r>
      <w:r>
        <w:rPr>
          <w:rFonts w:ascii="Courier New" w:eastAsia="Courier New" w:hAnsi="Courier New"/>
          <w:sz w:val="18"/>
        </w:rPr>
        <w:br/>
        <w:t>if (</w:t>
      </w:r>
      <w:proofErr w:type="spellStart"/>
      <w:r>
        <w:rPr>
          <w:rFonts w:ascii="Courier New" w:eastAsia="Courier New" w:hAnsi="Courier New"/>
          <w:sz w:val="18"/>
        </w:rPr>
        <w:t>time.time</w:t>
      </w:r>
      <w:proofErr w:type="spellEnd"/>
      <w:r>
        <w:rPr>
          <w:rFonts w:ascii="Courier New" w:eastAsia="Courier New" w:hAnsi="Courier New"/>
          <w:sz w:val="18"/>
        </w:rPr>
        <w:t xml:space="preserve">() - </w:t>
      </w:r>
      <w:proofErr w:type="spellStart"/>
      <w:r>
        <w:rPr>
          <w:rFonts w:ascii="Courier New" w:eastAsia="Courier New" w:hAnsi="Courier New"/>
          <w:sz w:val="18"/>
        </w:rPr>
        <w:t>last_cam_check_time</w:t>
      </w:r>
      <w:proofErr w:type="spellEnd"/>
      <w:r>
        <w:rPr>
          <w:rFonts w:ascii="Courier New" w:eastAsia="Courier New" w:hAnsi="Courier New"/>
          <w:sz w:val="18"/>
        </w:rPr>
        <w:t>) &gt; CAMERA_CHECK_INTERVAL:</w:t>
      </w:r>
      <w:r>
        <w:rPr>
          <w:rFonts w:ascii="Courier New" w:eastAsia="Courier New" w:hAnsi="Courier New"/>
          <w:sz w:val="18"/>
        </w:rPr>
        <w:br/>
        <w:t xml:space="preserve">    if </w:t>
      </w:r>
      <w:proofErr w:type="spellStart"/>
      <w:r>
        <w:rPr>
          <w:rFonts w:ascii="Courier New" w:eastAsia="Courier New" w:hAnsi="Courier New"/>
          <w:sz w:val="18"/>
        </w:rPr>
        <w:t>check_usb_lpr</w:t>
      </w:r>
      <w:proofErr w:type="spellEnd"/>
      <w:r>
        <w:rPr>
          <w:rFonts w:ascii="Courier New" w:eastAsia="Courier New" w:hAnsi="Courier New"/>
          <w:sz w:val="18"/>
        </w:rPr>
        <w:t>():</w:t>
      </w:r>
      <w:r>
        <w:rPr>
          <w:rFonts w:ascii="Courier New" w:eastAsia="Courier New" w:hAnsi="Courier New"/>
          <w:sz w:val="18"/>
        </w:rPr>
        <w:br/>
        <w:t xml:space="preserve">        </w:t>
      </w:r>
      <w:proofErr w:type="spellStart"/>
      <w:r>
        <w:rPr>
          <w:rFonts w:ascii="Courier New" w:eastAsia="Courier New" w:hAnsi="Courier New"/>
          <w:sz w:val="18"/>
        </w:rPr>
        <w:t>control_gate</w:t>
      </w:r>
      <w:proofErr w:type="spellEnd"/>
      <w:r>
        <w:rPr>
          <w:rFonts w:ascii="Courier New" w:eastAsia="Courier New" w:hAnsi="Courier New"/>
          <w:sz w:val="18"/>
        </w:rPr>
        <w:t>("License Plate Match")</w:t>
      </w:r>
      <w:r>
        <w:rPr>
          <w:rFonts w:ascii="Courier New" w:eastAsia="Courier New" w:hAnsi="Courier New"/>
          <w:sz w:val="18"/>
        </w:rPr>
        <w:br/>
        <w:t xml:space="preserve">    </w:t>
      </w:r>
      <w:proofErr w:type="spellStart"/>
      <w:r>
        <w:rPr>
          <w:rFonts w:ascii="Courier New" w:eastAsia="Courier New" w:hAnsi="Courier New"/>
          <w:sz w:val="18"/>
        </w:rPr>
        <w:t>last_cam_check_time</w:t>
      </w:r>
      <w:proofErr w:type="spellEnd"/>
      <w:r>
        <w:rPr>
          <w:rFonts w:ascii="Courier New" w:eastAsia="Courier New" w:hAnsi="Courier New"/>
          <w:sz w:val="18"/>
        </w:rPr>
        <w:t xml:space="preserve"> = </w:t>
      </w:r>
      <w:proofErr w:type="spellStart"/>
      <w:r>
        <w:rPr>
          <w:rFonts w:ascii="Courier New" w:eastAsia="Courier New" w:hAnsi="Courier New"/>
          <w:sz w:val="18"/>
        </w:rPr>
        <w:t>time.time</w:t>
      </w:r>
      <w:proofErr w:type="spellEnd"/>
      <w:r>
        <w:rPr>
          <w:rFonts w:ascii="Courier New" w:eastAsia="Courier New" w:hAnsi="Courier New"/>
          <w:sz w:val="18"/>
        </w:rPr>
        <w:t>()</w:t>
      </w:r>
      <w:r>
        <w:rPr>
          <w:rFonts w:ascii="Courier New" w:eastAsia="Courier New" w:hAnsi="Courier New"/>
          <w:sz w:val="18"/>
        </w:rPr>
        <w:br/>
      </w:r>
      <w:bookmarkStart w:id="0" w:name="OLE_LINK1"/>
      <w:r>
        <w:t>Cloud Communication</w:t>
      </w:r>
    </w:p>
    <w:p w14:paraId="46FB89B0" w14:textId="77777777" w:rsidR="00C5647E" w:rsidRDefault="00000000">
      <w:pPr>
        <w:rPr>
          <w:rFonts w:ascii="Courier New" w:eastAsia="Courier New" w:hAnsi="Courier New"/>
          <w:sz w:val="18"/>
        </w:rPr>
      </w:pPr>
      <w:r>
        <w:rPr>
          <w:rFonts w:ascii="Courier New" w:eastAsia="Courier New" w:hAnsi="Courier New"/>
          <w:sz w:val="18"/>
        </w:rPr>
        <w:t># =========================</w:t>
      </w:r>
      <w:r>
        <w:rPr>
          <w:rFonts w:ascii="Courier New" w:eastAsia="Courier New" w:hAnsi="Courier New"/>
          <w:sz w:val="18"/>
        </w:rPr>
        <w:br/>
        <w:t># Cloud Communication (HTTP / MQTT)</w:t>
      </w:r>
      <w:r>
        <w:rPr>
          <w:rFonts w:ascii="Courier New" w:eastAsia="Courier New" w:hAnsi="Courier New"/>
          <w:sz w:val="18"/>
        </w:rPr>
        <w:br/>
        <w:t># =========================</w:t>
      </w:r>
      <w:r>
        <w:rPr>
          <w:rFonts w:ascii="Courier New" w:eastAsia="Courier New" w:hAnsi="Courier New"/>
          <w:sz w:val="18"/>
        </w:rPr>
        <w:br/>
        <w:t>(To be implemented)</w:t>
      </w:r>
      <w:r>
        <w:rPr>
          <w:rFonts w:ascii="Courier New" w:eastAsia="Courier New" w:hAnsi="Courier New"/>
          <w:sz w:val="18"/>
        </w:rPr>
        <w:br/>
      </w:r>
      <w:r>
        <w:rPr>
          <w:rFonts w:ascii="Courier New" w:eastAsia="Courier New" w:hAnsi="Courier New"/>
          <w:sz w:val="18"/>
        </w:rPr>
        <w:br/>
        <w:t># Planned responsibilities:</w:t>
      </w:r>
      <w:r>
        <w:rPr>
          <w:rFonts w:ascii="Courier New" w:eastAsia="Courier New" w:hAnsi="Courier New"/>
          <w:sz w:val="18"/>
        </w:rPr>
        <w:br/>
        <w:t># - Upload slot status changes (occupied/free)</w:t>
      </w:r>
      <w:r>
        <w:rPr>
          <w:rFonts w:ascii="Courier New" w:eastAsia="Courier New" w:hAnsi="Courier New"/>
          <w:sz w:val="18"/>
        </w:rPr>
        <w:br/>
        <w:t># - Upload entry/exit events (timestamps, RFID/LPR result)</w:t>
      </w:r>
    </w:p>
    <w:p w14:paraId="45F83EDF" w14:textId="055099C9" w:rsidR="0000402B" w:rsidRDefault="00000000" w:rsidP="00F664B4">
      <w:pPr>
        <w:rPr>
          <w:rFonts w:ascii="Courier New" w:eastAsia="Courier New" w:hAnsi="Courier New"/>
          <w:sz w:val="18"/>
        </w:rPr>
      </w:pPr>
      <w:r>
        <w:rPr>
          <w:rFonts w:ascii="Courier New" w:eastAsia="Courier New" w:hAnsi="Courier New"/>
          <w:sz w:val="18"/>
        </w:rPr>
        <w:t># - Push real-time updates to Web Dashboard / Mobile App (e.g., Blynk)</w:t>
      </w:r>
      <w:bookmarkEnd w:id="0"/>
    </w:p>
    <w:p w14:paraId="2EAE2099" w14:textId="77777777" w:rsidR="00F664B4" w:rsidRDefault="00F664B4" w:rsidP="00F664B4"/>
    <w:p w14:paraId="5F90DBDC" w14:textId="77777777" w:rsidR="0000402B" w:rsidRDefault="00000000">
      <w:r>
        <w:t>Conclusion and Future Work</w:t>
      </w:r>
    </w:p>
    <w:p w14:paraId="1902CCD5" w14:textId="62EE5ABF" w:rsidR="0000402B" w:rsidRDefault="00000000" w:rsidP="00F664B4">
      <w:r>
        <w:t>The Smart Parking System demonstrates how IoT and AI can be combined to create an efficient and secure parking solution. Future work includes completing code implementation, improving AI accuracy, and integrating online payment features.</w:t>
      </w:r>
    </w:p>
    <w:sectPr w:rsidR="0000402B" w:rsidSect="00C5647E">
      <w:pgSz w:w="12240" w:h="15840"/>
      <w:pgMar w:top="1440" w:right="1800" w:bottom="12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053691">
    <w:abstractNumId w:val="8"/>
  </w:num>
  <w:num w:numId="2" w16cid:durableId="979655460">
    <w:abstractNumId w:val="6"/>
  </w:num>
  <w:num w:numId="3" w16cid:durableId="1073360370">
    <w:abstractNumId w:val="5"/>
  </w:num>
  <w:num w:numId="4" w16cid:durableId="1536385886">
    <w:abstractNumId w:val="4"/>
  </w:num>
  <w:num w:numId="5" w16cid:durableId="1988779172">
    <w:abstractNumId w:val="7"/>
  </w:num>
  <w:num w:numId="6" w16cid:durableId="1636374758">
    <w:abstractNumId w:val="3"/>
  </w:num>
  <w:num w:numId="7" w16cid:durableId="1624920798">
    <w:abstractNumId w:val="2"/>
  </w:num>
  <w:num w:numId="8" w16cid:durableId="1668367603">
    <w:abstractNumId w:val="1"/>
  </w:num>
  <w:num w:numId="9" w16cid:durableId="212765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2B"/>
    <w:rsid w:val="00034616"/>
    <w:rsid w:val="0006063C"/>
    <w:rsid w:val="0015074B"/>
    <w:rsid w:val="0029639D"/>
    <w:rsid w:val="00326F90"/>
    <w:rsid w:val="004141BD"/>
    <w:rsid w:val="00AA1D8D"/>
    <w:rsid w:val="00B47730"/>
    <w:rsid w:val="00C5647E"/>
    <w:rsid w:val="00CB0664"/>
    <w:rsid w:val="00D74D18"/>
    <w:rsid w:val="00F66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24EFC"/>
  <w14:defaultImageDpi w14:val="300"/>
  <w15:docId w15:val="{8F0C7BA9-B9A4-8A41-9FB4-0ACCB039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141BD"/>
    <w:pPr>
      <w:spacing w:before="100" w:beforeAutospacing="1" w:after="100" w:afterAutospacing="1" w:line="240" w:lineRule="auto"/>
    </w:pPr>
    <w:rPr>
      <w:rFonts w:ascii="Times New Roman" w:eastAsia="Times New Roman" w:hAnsi="Times New Roman" w:cs="Times New Roman"/>
      <w:sz w:val="24"/>
      <w:szCs w:val="24"/>
      <w:lang w:val="en-EG"/>
    </w:rPr>
  </w:style>
  <w:style w:type="character" w:customStyle="1" w:styleId="sr-only">
    <w:name w:val="sr-only"/>
    <w:basedOn w:val="DefaultParagraphFont"/>
    <w:rsid w:val="00414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1060</Words>
  <Characters>6818</Characters>
  <Application>Microsoft Office Word</Application>
  <DocSecurity>0</DocSecurity>
  <Lines>309</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محمد اشرف محمد على حسين</cp:lastModifiedBy>
  <cp:revision>2</cp:revision>
  <dcterms:created xsi:type="dcterms:W3CDTF">2013-12-23T23:15:00Z</dcterms:created>
  <dcterms:modified xsi:type="dcterms:W3CDTF">2025-12-31T00:01:00Z</dcterms:modified>
  <cp:category/>
</cp:coreProperties>
</file>